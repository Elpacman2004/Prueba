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2024/09/11 Hora 15:51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15430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7q96fb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Generic background.jpeg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