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2024/07/29 Hora 11:15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154004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vr9a3eo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0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Default_Generate_an_image_of_a_white_background_with_a_texture_3.jpg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hp1hd3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_10abd9ec-71f5-4a23-9dd1-152c6c6dafd7.jfif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_10abd9ec-71f5-4a23-9dd1-152c6c6dafd7.jfif</w:t>
      </w:r>
    </w:p>
    <w:p>
      <w:r>
        <w:rPr>
          <w:sz w:val="32"/>
        </w:rPr>
        <w:t>labrado_llanta_repuesto_NC</w:t>
      </w:r>
    </w:p>
    <w:p>
      <w:r>
        <w:drawing>
          <wp:inline xmlns:a="http://schemas.openxmlformats.org/drawingml/2006/main" xmlns:pic="http://schemas.openxmlformats.org/drawingml/2006/picture">
            <wp:extent cx="2743200" cy="154004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0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Default_Generate_an_image_of_a_white_background_with_a_texture_3.jpg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